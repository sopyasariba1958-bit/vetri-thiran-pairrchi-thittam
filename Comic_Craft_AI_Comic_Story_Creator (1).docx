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COMIC CRAFT</w:t>
      </w:r>
    </w:p>
    <w:p>
      <w:pPr>
        <w:jc w:val="center"/>
      </w:pPr>
      <w:r>
        <w:rPr>
          <w:b/>
          <w:sz w:val="32"/>
        </w:rPr>
        <w:t>AI Comic Story Creator Using Gemini Models</w:t>
      </w:r>
    </w:p>
    <w:p>
      <w:r>
        <w:br/>
      </w:r>
    </w:p>
    <w:p>
      <w:pPr>
        <w:pStyle w:val="Heading1"/>
      </w:pPr>
      <w:r>
        <w:t>1. Introduction</w:t>
      </w:r>
    </w:p>
    <w:p>
      <w:r>
        <w:t>Comic Craft is an AI-powered comic story creator designed to help users generate creative comic stories with the help of Google Gemini models. The application takes a simple story idea or prompt from the user and uses a Gemini model to create a structured comic story containing a title, characters, scenes, dialogue and narration. This reduces the time required to develop a comic manually and makes story creation easier for students, writers and creative users.</w:t>
      </w:r>
    </w:p>
    <w:p>
      <w:pPr>
        <w:pStyle w:val="Heading1"/>
      </w:pPr>
      <w:r>
        <w:t>2. Objective</w:t>
      </w:r>
    </w:p>
    <w:p>
      <w:pPr>
        <w:pStyle w:val="ListBullet"/>
      </w:pPr>
      <w:r>
        <w:t>To create comic stories automatically from a user's idea.</w:t>
      </w:r>
    </w:p>
    <w:p>
      <w:pPr>
        <w:pStyle w:val="ListBullet"/>
      </w:pPr>
      <w:r>
        <w:t>To use a Gemini generative AI model for story generation.</w:t>
      </w:r>
    </w:p>
    <w:p>
      <w:pPr>
        <w:pStyle w:val="ListBullet"/>
      </w:pPr>
      <w:r>
        <w:t>To organize the generated content into comic scenes and dialogue.</w:t>
      </w:r>
    </w:p>
    <w:p>
      <w:pPr>
        <w:pStyle w:val="ListBullet"/>
      </w:pPr>
      <w:r>
        <w:t>To provide a simple Python-based prototype for AI-assisted comic creation.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Gemini API / Google Gen AI SDK</w:t>
      </w:r>
    </w:p>
    <w:p>
      <w:pPr>
        <w:pStyle w:val="ListBullet"/>
      </w:pPr>
      <w:r>
        <w:t>Generative AI and Large Language Models (LLMs)</w:t>
      </w:r>
    </w:p>
    <w:p>
      <w:pPr>
        <w:pStyle w:val="ListBullet"/>
      </w:pPr>
      <w:r>
        <w:t>Text-based comic story generation</w:t>
      </w:r>
    </w:p>
    <w:p>
      <w:pPr>
        <w:pStyle w:val="Heading1"/>
      </w:pPr>
      <w:r>
        <w:t>4. Python Coding</w:t>
      </w:r>
    </w:p>
    <w:p>
      <w:pPr/>
      <w:r>
        <w:rPr>
          <w:rFonts w:ascii="Courier New" w:hAnsi="Courier New"/>
          <w:sz w:val="18"/>
        </w:rPr>
        <w:t># Comic Craft - AI Comic Story Creator using Gemini</w:t>
        <w:br/>
        <w:br/>
        <w:t>from google import genai</w:t>
        <w:br/>
        <w:br/>
        <w:t># Create Gemini client</w:t>
        <w:br/>
        <w:t>client = genai.Client(api_key="YOUR_GEMINI_API_KEY")</w:t>
        <w:br/>
        <w:br/>
        <w:t># Get the comic idea from the user</w:t>
        <w:br/>
        <w:t>idea = input("Enter your comic story idea: ")</w:t>
        <w:br/>
        <w:br/>
        <w:t>prompt = f"""</w:t>
        <w:br/>
        <w:t>Create a short and interesting comic story from this idea:</w:t>
        <w:br/>
        <w:t>{idea}</w:t>
        <w:br/>
        <w:br/>
        <w:t>Format the response as:</w:t>
        <w:br/>
        <w:t>Title:</w:t>
        <w:br/>
        <w:t>Characters:</w:t>
        <w:br/>
        <w:t>Scene 1:</w:t>
        <w:br/>
        <w:t>Scene 2:</w:t>
        <w:br/>
        <w:t>Scene 3:</w:t>
        <w:br/>
        <w:t>Conclusion:</w:t>
        <w:br/>
        <w:br/>
        <w:t>For every scene, include:</w:t>
        <w:br/>
        <w:t>- Scene description</w:t>
        <w:br/>
        <w:t>- Character dialogue</w:t>
        <w:br/>
        <w:t>- Narration</w:t>
        <w:br/>
        <w:br/>
        <w:t>Keep the story suitable for students and make it creative.</w:t>
        <w:br/>
        <w:t>"""</w:t>
        <w:br/>
        <w:br/>
        <w:t># Generate the comic story</w:t>
        <w:br/>
        <w:t>response = client.models.generate_content(</w:t>
        <w:br/>
        <w:t xml:space="preserve">    model="gemini-2.5-flash",</w:t>
        <w:br/>
        <w:t xml:space="preserve">    contents=prompt</w:t>
        <w:br/>
        <w:t>)</w:t>
        <w:br/>
        <w:br/>
        <w:t>print("\n===== COMIC CRAFT =====")</w:t>
        <w:br/>
        <w:t>print(response.text)</w:t>
        <w:br/>
      </w:r>
    </w:p>
    <w:p>
      <w:pPr>
        <w:pStyle w:val="Heading1"/>
      </w:pPr>
      <w:r>
        <w:t>5. Sample Input</w:t>
      </w:r>
    </w:p>
    <w:p>
      <w:r>
        <w:t>A student discovers a magical pencil that brings drawings to life.</w:t>
      </w:r>
    </w:p>
    <w:p>
      <w:pPr>
        <w:pStyle w:val="Heading1"/>
      </w:pPr>
      <w:r>
        <w:t>6. Sample Output</w:t>
      </w:r>
    </w:p>
    <w:p>
      <w:r>
        <w:rPr>
          <w:rFonts w:ascii="Courier New" w:hAnsi="Courier New"/>
          <w:sz w:val="18"/>
        </w:rPr>
        <w:t>===== COMIC CRAFT =====</w:t>
        <w:br/>
        <w:br/>
        <w:t>Title: The Magical Pencil</w:t>
        <w:br/>
        <w:br/>
        <w:t>Characters:</w:t>
        <w:br/>
        <w:t>• Arun – a creative student</w:t>
        <w:br/>
        <w:t>• Mia – Arun's friend</w:t>
        <w:br/>
        <w:t>• Robo – a robot drawn with the magical pencil</w:t>
        <w:br/>
        <w:br/>
        <w:t>Scene 1:</w:t>
        <w:br/>
        <w:t>Description: Arun finds a strange pencil in his classroom.</w:t>
        <w:br/>
        <w:t>Dialogue:</w:t>
        <w:br/>
        <w:t>Arun: "What is this pencil?"</w:t>
        <w:br/>
        <w:t>Mia: "Try drawing something!"</w:t>
        <w:br/>
        <w:br/>
        <w:t>Scene 2:</w:t>
        <w:br/>
        <w:t>Description: Arun draws a small robot. Suddenly, the robot comes alive.</w:t>
        <w:br/>
        <w:t>Dialogue:</w:t>
        <w:br/>
        <w:t>Robo: "Hello! You created me!"</w:t>
        <w:br/>
        <w:t>Arun: "Wow! My drawing is alive!"</w:t>
        <w:br/>
        <w:br/>
        <w:t>Scene 3:</w:t>
        <w:br/>
        <w:t>Description: The friends use the pencil to solve a problem in their school.</w:t>
        <w:br/>
        <w:t>Dialogue:</w:t>
        <w:br/>
        <w:t>Mia: "Let's use the pencil carefully."</w:t>
        <w:br/>
        <w:t>Arun: "We should use this power to help others."</w:t>
        <w:br/>
        <w:br/>
        <w:t>Conclusion:</w:t>
        <w:br/>
        <w:t>Arun learns that creativity is powerful and should be used responsibly.</w:t>
        <w:br/>
      </w:r>
    </w:p>
    <w:p>
      <w:pPr>
        <w:pStyle w:val="Heading1"/>
      </w:pPr>
      <w:r>
        <w:t>7. Working of the Project</w:t>
      </w:r>
    </w:p>
    <w:p>
      <w:pPr>
        <w:pStyle w:val="ListNumber"/>
      </w:pPr>
      <w:r>
        <w:t>The user enters a basic comic story idea.</w:t>
      </w:r>
    </w:p>
    <w:p>
      <w:pPr>
        <w:pStyle w:val="ListNumber"/>
      </w:pPr>
      <w:r>
        <w:t>Python creates a structured prompt using the user's idea.</w:t>
      </w:r>
    </w:p>
    <w:p>
      <w:pPr>
        <w:pStyle w:val="ListNumber"/>
      </w:pPr>
      <w:r>
        <w:t>The prompt is sent to the selected Gemini model through the Google Gen AI SDK.</w:t>
      </w:r>
    </w:p>
    <w:p>
      <w:pPr>
        <w:pStyle w:val="ListNumber"/>
      </w:pPr>
      <w:r>
        <w:t>Gemini generates the title, characters, scenes, dialogue and conclusion.</w:t>
      </w:r>
    </w:p>
    <w:p>
      <w:pPr>
        <w:pStyle w:val="ListNumber"/>
      </w:pPr>
      <w:r>
        <w:t>Python displays the generated comic story as the output.</w:t>
      </w:r>
    </w:p>
    <w:p>
      <w:pPr>
        <w:pStyle w:val="Heading1"/>
      </w:pPr>
      <w:r>
        <w:t>8. Advantages</w:t>
      </w:r>
    </w:p>
    <w:p>
      <w:pPr>
        <w:pStyle w:val="ListBullet"/>
      </w:pPr>
      <w:r>
        <w:t>Saves time in creating story ideas and dialogue.</w:t>
      </w:r>
    </w:p>
    <w:p>
      <w:pPr>
        <w:pStyle w:val="ListBullet"/>
      </w:pPr>
      <w:r>
        <w:t>Helps beginners create structured comic stories.</w:t>
      </w:r>
    </w:p>
    <w:p>
      <w:pPr>
        <w:pStyle w:val="ListBullet"/>
      </w:pPr>
      <w:r>
        <w:t>Can generate different stories from different prompts.</w:t>
      </w:r>
    </w:p>
    <w:p>
      <w:pPr>
        <w:pStyle w:val="ListBullet"/>
      </w:pPr>
      <w:r>
        <w:t>Can be extended to support images, voice and interactive comics.</w:t>
      </w:r>
    </w:p>
    <w:p>
      <w:pPr>
        <w:pStyle w:val="Heading1"/>
      </w:pPr>
      <w:r>
        <w:t>9. Conclusion</w:t>
      </w:r>
    </w:p>
    <w:p>
      <w:r>
        <w:t>Comic Craft demonstrates how generative AI can be used to assist creative storytelling. By combining Python with a Gemini model, the project can convert a simple idea into a structured comic story with characters, scenes, dialogue and narration. The project shows the practical use of AI in creative applications and provides a foundation for developing a more advanced comic-generation system in the future.</w:t>
      </w:r>
    </w:p>
    <w:p>
      <w:pPr>
        <w:pStyle w:val="Heading1"/>
      </w:pPr>
      <w:r>
        <w:t>10. Future Enhancement</w:t>
      </w:r>
    </w:p>
    <w:p>
      <w:pPr>
        <w:pStyle w:val="ListBullet"/>
      </w:pPr>
      <w:r>
        <w:t>Generate comic-panel images for each scene.</w:t>
      </w:r>
    </w:p>
    <w:p>
      <w:pPr>
        <w:pStyle w:val="ListBullet"/>
      </w:pPr>
      <w:r>
        <w:t>Add character and art-style selection.</w:t>
      </w:r>
    </w:p>
    <w:p>
      <w:pPr>
        <w:pStyle w:val="ListBullet"/>
      </w:pPr>
      <w:r>
        <w:t>Export the completed comic as PDF or an image.</w:t>
      </w:r>
    </w:p>
    <w:p>
      <w:pPr>
        <w:pStyle w:val="ListBullet"/>
      </w:pPr>
      <w:r>
        <w:t>Add text-to-speech for character dialogues.</w:t>
      </w:r>
    </w:p>
    <w:p>
      <w:pPr>
        <w:pStyle w:val="ListBullet"/>
      </w:pPr>
      <w:r>
        <w:t>Create a web or mobile interface for easier use.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